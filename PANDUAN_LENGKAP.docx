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Panduan Lengkap Instalasi &amp; Penggunaan</w:t>
      </w:r>
    </w:p>
    <w:p>
      <w:pPr>
        <w:pStyle w:val="Heading2"/>
      </w:pPr>
      <w:r>
        <w:t>Otomatisasi MatchaPro - Ground Check &amp; Tambah Usaha Baru</w:t>
      </w:r>
    </w:p>
    <w:p/>
    <w:p>
      <w:r>
        <w:t>__________________________________________________</w:t>
      </w:r>
    </w:p>
    <w:p/>
    <w:p>
      <w:pPr>
        <w:pStyle w:val="Heading2"/>
      </w:pPr>
      <w:r>
        <w:t>📋 Daftar Isi</w:t>
      </w:r>
    </w:p>
    <w:p/>
    <w:p>
      <w:pPr>
        <w:pStyle w:val="ListNumber"/>
      </w:pPr>
      <w:r>
        <w:t>[Persiapan Awal](#1-persiapan-awal)</w:t>
      </w:r>
    </w:p>
    <w:p>
      <w:pPr>
        <w:pStyle w:val="ListNumber"/>
      </w:pPr>
      <w:r>
        <w:t>[Install Python](#2-install-python)</w:t>
      </w:r>
    </w:p>
    <w:p>
      <w:pPr>
        <w:pStyle w:val="ListNumber"/>
      </w:pPr>
      <w:r>
        <w:t>[Download Project](#3-download-project)</w:t>
      </w:r>
    </w:p>
    <w:p>
      <w:pPr>
        <w:pStyle w:val="ListNumber"/>
      </w:pPr>
      <w:r>
        <w:t>[Install Dependencies](#4-install-dependencies)</w:t>
      </w:r>
    </w:p>
    <w:p>
      <w:pPr>
        <w:pStyle w:val="ListNumber"/>
      </w:pPr>
      <w:r>
        <w:t>[Konfigurasi Akun](#5-konfigurasi-akun)</w:t>
      </w:r>
    </w:p>
    <w:p>
      <w:pPr>
        <w:pStyle w:val="ListNumber"/>
      </w:pPr>
      <w:r>
        <w:t>[Persiapan File Excel](#6-persiapan-file-excel)</w:t>
      </w:r>
    </w:p>
    <w:p>
      <w:pPr>
        <w:pStyle w:val="ListNumber"/>
      </w:pPr>
      <w:r>
        <w:t>[Menjalankan Aplikasi](#7-menjalankan-aplikasi)</w:t>
      </w:r>
    </w:p>
    <w:p>
      <w:pPr>
        <w:pStyle w:val="ListNumber"/>
      </w:pPr>
      <w:r>
        <w:t>[Troubleshooting](#8-troubleshooting)</w:t>
      </w:r>
    </w:p>
    <w:p>
      <w:pPr>
        <w:pStyle w:val="ListNumber"/>
      </w:pPr>
      <w:r>
        <w:t>[Transfer ke Komputer Lain](#9-transfer-ke-komputer-lain)</w:t>
      </w:r>
    </w:p>
    <w:p/>
    <w:p>
      <w:r>
        <w:t>__________________________________________________</w:t>
      </w:r>
    </w:p>
    <w:p/>
    <w:p>
      <w:pPr>
        <w:pStyle w:val="Heading2"/>
      </w:pPr>
      <w:r>
        <w:t>1. Persiapan Awal</w:t>
      </w:r>
    </w:p>
    <w:p/>
    <w:p>
      <w:pPr>
        <w:pStyle w:val="Heading3"/>
      </w:pPr>
      <w:r>
        <w:t>Yang Dibutuhkan:</w:t>
      </w:r>
    </w:p>
    <w:p>
      <w:pPr>
        <w:pStyle w:val="ListBullet"/>
      </w:pPr>
      <w:r>
        <w:t>✅ Komputer dengan Windows 10/11</w:t>
      </w:r>
    </w:p>
    <w:p>
      <w:pPr>
        <w:pStyle w:val="ListBullet"/>
      </w:pPr>
      <w:r>
        <w:t>✅ Koneksi internet (untuk download Python &amp; dependencies)</w:t>
      </w:r>
    </w:p>
    <w:p>
      <w:pPr>
        <w:pStyle w:val="ListBullet"/>
      </w:pPr>
      <w:r>
        <w:t>✅ Akun MatchaPro (username &amp; password SSO)</w:t>
      </w:r>
    </w:p>
    <w:p>
      <w:pPr>
        <w:pStyle w:val="ListBullet"/>
      </w:pPr>
      <w:r>
        <w:t>✅ File Excel dengan data yang akan diproses</w:t>
      </w:r>
    </w:p>
    <w:p>
      <w:pPr>
        <w:pStyle w:val="ListBullet"/>
      </w:pPr>
      <w:r>
        <w:t>✅ Minimal 500 MB ruang disk kosong</w:t>
      </w:r>
    </w:p>
    <w:p/>
    <w:p>
      <w:r>
        <w:t>__________________________________________________</w:t>
      </w:r>
    </w:p>
    <w:p/>
    <w:p>
      <w:pPr>
        <w:pStyle w:val="Heading2"/>
      </w:pPr>
      <w:r>
        <w:t>2. Install Python</w:t>
      </w:r>
    </w:p>
    <w:p/>
    <w:p>
      <w:pPr>
        <w:pStyle w:val="Heading3"/>
      </w:pPr>
      <w:r>
        <w:t>Langkah 2.1: Download Python</w:t>
      </w:r>
    </w:p>
    <w:p/>
    <w:p>
      <w:pPr>
        <w:pStyle w:val="ListNumber"/>
      </w:pPr>
      <w:r>
        <w:t>Buka browser, kunjungi: https://www.python.org/downloads/</w:t>
      </w:r>
    </w:p>
    <w:p>
      <w:pPr>
        <w:pStyle w:val="ListNumber"/>
      </w:pPr>
      <w:r>
        <w:t>Klik tombol "Download Python 3.x.x" (versi terbaru)</w:t>
      </w:r>
    </w:p>
    <w:p>
      <w:pPr>
        <w:pStyle w:val="ListNumber"/>
      </w:pPr>
      <w:r>
        <w:t>Tunggu hingga file installer selesai didownload</w:t>
      </w:r>
    </w:p>
    <w:p/>
    <w:p>
      <w:pPr>
        <w:pStyle w:val="Heading3"/>
      </w:pPr>
      <w:r>
        <w:t>Langkah 2.2: Install Python</w:t>
      </w:r>
    </w:p>
    <w:p/>
    <w:p>
      <w:pPr>
        <w:pStyle w:val="ListNumber"/>
      </w:pPr>
      <w:r>
        <w:t>Double-click file installer yang sudah didownload (contoh: `python-3.12.1-amd64.exe`)</w:t>
      </w:r>
    </w:p>
    <w:p/>
    <w:p>
      <w:pPr>
        <w:pStyle w:val="ListNumber"/>
      </w:pPr>
      <w:r>
        <w:t>PENTING! Di layar pertama:</w:t>
      </w:r>
    </w:p>
    <w:p>
      <w:r>
        <w:t xml:space="preserve">   - ☑️ Centang "Add python.exe to PATH" (WAJIB!)</w:t>
      </w:r>
    </w:p>
    <w:p>
      <w:r>
        <w:t xml:space="preserve">   - Klik "Install Now"</w:t>
      </w:r>
    </w:p>
    <w:p/>
    <w:p>
      <w:r>
        <w:t xml:space="preserve">   ```</w:t>
      </w:r>
    </w:p>
    <w:p>
      <w:r>
        <w:t xml:space="preserve">   ┌────────────────────────────────────┐</w:t>
      </w:r>
    </w:p>
    <w:p>
      <w:r>
        <w:t xml:space="preserve">   │  Install Python 3.12.1             │</w:t>
      </w:r>
    </w:p>
    <w:p>
      <w:r>
        <w:t xml:space="preserve">   │                                    │</w:t>
      </w:r>
    </w:p>
    <w:p>
      <w:r>
        <w:t xml:space="preserve">   │  ☑ Add python.exe to PATH  ←─── CENTANG INI!</w:t>
      </w:r>
    </w:p>
    <w:p>
      <w:r>
        <w:t xml:space="preserve">   │                                    │</w:t>
      </w:r>
    </w:p>
    <w:p>
      <w:r>
        <w:t xml:space="preserve">   │  [Install Now]                     │</w:t>
      </w:r>
    </w:p>
    <w:p>
      <w:r>
        <w:t xml:space="preserve">   └────────────────────────────────────┘</w:t>
      </w:r>
    </w:p>
    <w:p>
      <w:r>
        <w:t xml:space="preserve">   ```</w:t>
      </w:r>
    </w:p>
    <w:p/>
    <w:p>
      <w:pPr>
        <w:pStyle w:val="ListNumber"/>
      </w:pPr>
      <w:r>
        <w:t>Tunggu proses instalasi selesai</w:t>
      </w:r>
    </w:p>
    <w:p>
      <w:pPr>
        <w:pStyle w:val="ListNumber"/>
      </w:pPr>
      <w:r>
        <w:t>Klik "Close"</w:t>
      </w:r>
    </w:p>
    <w:p/>
    <w:p>
      <w:pPr>
        <w:pStyle w:val="Heading3"/>
      </w:pPr>
      <w:r>
        <w:t>Langkah 2.3: Verifikasi Instalasi</w:t>
      </w:r>
    </w:p>
    <w:p/>
    <w:p>
      <w:pPr>
        <w:pStyle w:val="ListNumber"/>
      </w:pPr>
      <w:r>
        <w:t>Buka Command Prompt:</w:t>
      </w:r>
    </w:p>
    <w:p>
      <w:r>
        <w:t xml:space="preserve">   - Tekan `Windows + R`</w:t>
      </w:r>
    </w:p>
    <w:p>
      <w:r>
        <w:t xml:space="preserve">   - Ketik `cmd`</w:t>
      </w:r>
    </w:p>
    <w:p>
      <w:r>
        <w:t xml:space="preserve">   - Tekan `Enter`</w:t>
      </w:r>
    </w:p>
    <w:p/>
    <w:p>
      <w:pPr>
        <w:pStyle w:val="ListNumber"/>
      </w:pPr>
      <w:r>
        <w:t>Ketik perintah berikut dan tekan Enter:</w:t>
      </w:r>
    </w:p>
    <w:p>
      <w:r>
        <w:t xml:space="preserve">   ```cmd</w:t>
      </w:r>
    </w:p>
    <w:p>
      <w:r>
        <w:t xml:space="preserve">   python --version</w:t>
      </w:r>
    </w:p>
    <w:p>
      <w:r>
        <w:t xml:space="preserve">   ```</w:t>
      </w:r>
    </w:p>
    <w:p/>
    <w:p>
      <w:pPr>
        <w:pStyle w:val="ListNumber"/>
      </w:pPr>
      <w:r>
        <w:t>Jika berhasil, akan muncul:</w:t>
      </w:r>
    </w:p>
    <w:p>
      <w:r>
        <w:t xml:space="preserve">   ```</w:t>
      </w:r>
    </w:p>
    <w:p>
      <w:r>
        <w:t xml:space="preserve">   Python 3.12.1</w:t>
      </w:r>
    </w:p>
    <w:p>
      <w:r>
        <w:t xml:space="preserve">   ```</w:t>
      </w:r>
    </w:p>
    <w:p/>
    <w:p>
      <w:pPr>
        <w:pStyle w:val="ListNumber"/>
      </w:pPr>
      <w:r>
        <w:t>Cek pip juga:</w:t>
      </w:r>
    </w:p>
    <w:p>
      <w:r>
        <w:t xml:space="preserve">   ```cmd</w:t>
      </w:r>
    </w:p>
    <w:p>
      <w:r>
        <w:t xml:space="preserve">   pip --version</w:t>
      </w:r>
    </w:p>
    <w:p>
      <w:r>
        <w:t xml:space="preserve">   ```</w:t>
      </w:r>
    </w:p>
    <w:p/>
    <w:p>
      <w:r>
        <w:t xml:space="preserve">   Seharusnya muncul:</w:t>
      </w:r>
    </w:p>
    <w:p>
      <w:r>
        <w:t xml:space="preserve">   ```</w:t>
      </w:r>
    </w:p>
    <w:p>
      <w:r>
        <w:t xml:space="preserve">   pip 23.x.x from ...</w:t>
      </w:r>
    </w:p>
    <w:p>
      <w:r>
        <w:t xml:space="preserve">   ```</w:t>
      </w:r>
    </w:p>
    <w:p/>
    <w:p>
      <w:r>
        <w:t>✅ Jika kedua perintah di atas berhasil, Python sudah terinstall dengan benar!</w:t>
      </w:r>
    </w:p>
    <w:p/>
    <w:p>
      <w:r>
        <w:t>❌ Jika muncul error "python is not recognized":</w:t>
      </w:r>
    </w:p>
    <w:p>
      <w:r>
        <w:t xml:space="preserve">   - Python belum masuk PATH</w:t>
      </w:r>
    </w:p>
    <w:p>
      <w:r>
        <w:t xml:space="preserve">   - Ulangi instalasi, pastikan centang "Add python.exe to PATH"</w:t>
      </w:r>
    </w:p>
    <w:p/>
    <w:p>
      <w:r>
        <w:t>__________________________________________________</w:t>
      </w:r>
    </w:p>
    <w:p/>
    <w:p>
      <w:pPr>
        <w:pStyle w:val="Heading2"/>
      </w:pPr>
      <w:r>
        <w:t>3. Mendapatkan Project</w:t>
      </w:r>
    </w:p>
    <w:p/>
    <w:p>
      <w:pPr>
        <w:pStyle w:val="Heading3"/>
      </w:pPr>
      <w:r>
        <w:t>Copy Project dari USB/Flashdisk atau File ZIP</w:t>
      </w:r>
    </w:p>
    <w:p/>
    <w:p>
      <w:pPr>
        <w:pStyle w:val="ListNumber"/>
      </w:pPr>
      <w:r>
        <w:t>Dapatkan folder project:</w:t>
      </w:r>
    </w:p>
    <w:p>
      <w:r>
        <w:t xml:space="preserve">   - Dari USB/flashdisk yang sudah berisi folder automasimatcha</w:t>
      </w:r>
    </w:p>
    <w:p>
      <w:r>
        <w:t xml:space="preserve">   - Atau dari file ZIP yang diterima</w:t>
      </w:r>
    </w:p>
    <w:p/>
    <w:p>
      <w:pPr>
        <w:pStyle w:val="ListNumber"/>
      </w:pPr>
      <w:r>
        <w:t>Copy ke komputer:</w:t>
      </w:r>
    </w:p>
    <w:p>
      <w:r>
        <w:t xml:space="preserve">   - Paste/Extract folder ke lokasi yang diinginkan</w:t>
      </w:r>
    </w:p>
    <w:p>
      <w:r>
        <w:t xml:space="preserve">   - Contoh lokasi: D:Projectsutomasimatcha</w:t>
      </w:r>
    </w:p>
    <w:p/>
    <w:p>
      <w:pPr>
        <w:pStyle w:val="ListNumber"/>
      </w:pPr>
      <w:r>
        <w:t>Pastikan struktur folder lengkap:</w:t>
      </w:r>
    </w:p>
    <w:p>
      <w:r>
        <w:t xml:space="preserve">   `</w:t>
      </w:r>
    </w:p>
    <w:p>
      <w:r>
        <w:t xml:space="preserve">   automasimatcha/</w:t>
      </w:r>
    </w:p>
    <w:p>
      <w:r>
        <w:t xml:space="preserve">   ├── dirgc/</w:t>
      </w:r>
    </w:p>
    <w:p>
      <w:r>
        <w:t xml:space="preserve">   ├── config/</w:t>
      </w:r>
    </w:p>
    <w:p>
      <w:r>
        <w:t xml:space="preserve">   ├── data/</w:t>
      </w:r>
    </w:p>
    <w:p>
      <w:r>
        <w:t xml:space="preserve">   ├── logs/</w:t>
      </w:r>
    </w:p>
    <w:p>
      <w:r>
        <w:t xml:space="preserve">   ├── run_matcha_gui.py</w:t>
      </w:r>
    </w:p>
    <w:p>
      <w:r>
        <w:t xml:space="preserve">   ├── requirements.txt</w:t>
      </w:r>
    </w:p>
    <w:p>
      <w:r>
        <w:t xml:space="preserve">   └── ...</w:t>
      </w:r>
    </w:p>
    <w:p>
      <w:r>
        <w:t xml:space="preserve">   `</w:t>
      </w:r>
    </w:p>
    <w:p/>
    <w:p>
      <w:pPr>
        <w:pStyle w:val="ListNumber"/>
      </w:pPr>
      <w:r>
        <w:t>Buka Command Prompt di folder project:</w:t>
      </w:r>
    </w:p>
    <w:p>
      <w:r>
        <w:t xml:space="preserve">   `cmd</w:t>
      </w:r>
    </w:p>
    <w:p>
      <w:r>
        <w:t xml:space="preserve">   D:</w:t>
      </w:r>
    </w:p>
    <w:p>
      <w:r>
        <w:t xml:space="preserve">   cd Projectsutomasimatcha</w:t>
      </w:r>
    </w:p>
    <w:p>
      <w:r>
        <w:t xml:space="preserve">   `</w:t>
      </w:r>
    </w:p>
    <w:p/>
    <w:p>
      <w:r>
        <w:t>Tips: Untuk memastikan sudah berada di folder yang benar, ketik dir dan pastikan ada file run_matcha_gui.py dan requirements.txt</w:t>
      </w:r>
    </w:p>
    <w:p/>
    <w:p>
      <w:r>
        <w:t>__________________________________________________</w:t>
      </w:r>
    </w:p>
    <w:p/>
    <w:p>
      <w:pPr>
        <w:pStyle w:val="Heading2"/>
      </w:pPr>
      <w:r>
        <w:t>4. Install Dependencies</w:t>
      </w:r>
    </w:p>
    <w:p/>
    <w:p>
      <w:pPr>
        <w:pStyle w:val="Heading3"/>
      </w:pPr>
      <w:r>
        <w:t>Langkah 4.1: Install Python Libraries</w:t>
      </w:r>
    </w:p>
    <w:p/>
    <w:p>
      <w:r>
        <w:t>Masih di Command Prompt (sudah berada di folder project):</w:t>
      </w:r>
    </w:p>
    <w:p/>
    <w:p>
      <w:r>
        <w:t>```cmd</w:t>
      </w:r>
    </w:p>
    <w:p>
      <w:r>
        <w:t>pip install -r requirements.txt</w:t>
      </w:r>
    </w:p>
    <w:p>
      <w:r>
        <w:t>```</w:t>
      </w:r>
    </w:p>
    <w:p/>
    <w:p>
      <w:r>
        <w:t>Proses ini akan:</w:t>
      </w:r>
    </w:p>
    <w:p>
      <w:pPr>
        <w:pStyle w:val="ListBullet"/>
      </w:pPr>
      <w:r>
        <w:t>Download &amp; install: playwright, pandas, openpyxl, PyQt5, PyQt-Fluent-Widgets</w:t>
      </w:r>
    </w:p>
    <w:p>
      <w:pPr>
        <w:pStyle w:val="ListBullet"/>
      </w:pPr>
      <w:r>
        <w:t>Membutuhkan waktu 2-5 menit (tergantung koneksi internet)</w:t>
      </w:r>
    </w:p>
    <w:p/>
    <w:p>
      <w:r>
        <w:t>Tunggu hingga muncul:</w:t>
      </w:r>
    </w:p>
    <w:p>
      <w:r>
        <w:t>```</w:t>
      </w:r>
    </w:p>
    <w:p>
      <w:r>
        <w:t>Successfully installed playwright-x.x.x pandas-x.x.x openpyxl-x.x.x ...</w:t>
      </w:r>
    </w:p>
    <w:p>
      <w:r>
        <w:t>```</w:t>
      </w:r>
    </w:p>
    <w:p/>
    <w:p>
      <w:pPr>
        <w:pStyle w:val="Heading3"/>
      </w:pPr>
      <w:r>
        <w:t>Langkah 4.2: Install Browser Chromium</w:t>
      </w:r>
    </w:p>
    <w:p/>
    <w:p>
      <w:r>
        <w:t>Setelah library terinstall, install browser untuk Playwright:</w:t>
      </w:r>
    </w:p>
    <w:p/>
    <w:p>
      <w:r>
        <w:t>```cmd</w:t>
      </w:r>
    </w:p>
    <w:p>
      <w:r>
        <w:t>playwright install chromium</w:t>
      </w:r>
    </w:p>
    <w:p>
      <w:r>
        <w:t>```</w:t>
      </w:r>
    </w:p>
    <w:p/>
    <w:p>
      <w:r>
        <w:t>Tunggu hingga selesai (download ~100-150 MB):</w:t>
      </w:r>
    </w:p>
    <w:p>
      <w:r>
        <w:t>```</w:t>
      </w:r>
    </w:p>
    <w:p>
      <w:r>
        <w:t>Downloading Chromium ...</w:t>
      </w:r>
    </w:p>
    <w:p>
      <w:r>
        <w:t>Chromium x.x.x downloaded to ...</w:t>
      </w:r>
    </w:p>
    <w:p>
      <w:r>
        <w:t>```</w:t>
      </w:r>
    </w:p>
    <w:p/>
    <w:p>
      <w:r>
        <w:t>✅ Instalasi selesai! Project siap digunakan.</w:t>
      </w:r>
    </w:p>
    <w:p/>
    <w:p>
      <w:r>
        <w:t>__________________________________________________</w:t>
      </w:r>
    </w:p>
    <w:p/>
    <w:p>
      <w:pPr>
        <w:pStyle w:val="Heading2"/>
      </w:pPr>
      <w:r>
        <w:t>5. Konfigurasi Akun</w:t>
      </w:r>
    </w:p>
    <w:p/>
    <w:p>
      <w:r>
        <w:t>Ada 2 cara: Melalui GUI atau File</w:t>
      </w:r>
    </w:p>
    <w:p/>
    <w:p>
      <w:pPr>
        <w:pStyle w:val="Heading3"/>
      </w:pPr>
      <w:r>
        <w:t>Cara 5A: Melalui GUI (Paling Mudah)</w:t>
      </w:r>
    </w:p>
    <w:p/>
    <w:p>
      <w:pPr>
        <w:pStyle w:val="ListNumber"/>
      </w:pPr>
      <w:r>
        <w:t>Jalankan aplikasi (lihat bagian 7)</w:t>
      </w:r>
    </w:p>
    <w:p>
      <w:pPr>
        <w:pStyle w:val="ListNumber"/>
      </w:pPr>
      <w:r>
        <w:t>Klik menu "Akun SSO" di aplikasi</w:t>
      </w:r>
    </w:p>
    <w:p>
      <w:pPr>
        <w:pStyle w:val="ListNumber"/>
      </w:pPr>
      <w:r>
        <w:t>Isi:</w:t>
      </w:r>
    </w:p>
    <w:p>
      <w:r>
        <w:t xml:space="preserve">   - Username: `username_sso_anda`</w:t>
      </w:r>
    </w:p>
    <w:p>
      <w:r>
        <w:t xml:space="preserve">   - Password: `password_sso_anda`</w:t>
      </w:r>
    </w:p>
    <w:p>
      <w:pPr>
        <w:pStyle w:val="ListNumber"/>
      </w:pPr>
      <w:r>
        <w:t>Klik "Simpan"</w:t>
      </w:r>
    </w:p>
    <w:p/>
    <w:p>
      <w:r>
        <w:t>Catatan: Kredensial hanya tersimpan selama aplikasi berjalan (tidak disimpan ke file).</w:t>
      </w:r>
    </w:p>
    <w:p/>
    <w:p>
      <w:pPr>
        <w:pStyle w:val="Heading3"/>
      </w:pPr>
      <w:r>
        <w:t>Cara 5B: Melalui File (Auto-Login Permanen)</w:t>
      </w:r>
    </w:p>
    <w:p/>
    <w:p>
      <w:pPr>
        <w:pStyle w:val="ListNumber"/>
      </w:pPr>
      <w:r>
        <w:t>Buka folder `config` di project</w:t>
      </w:r>
    </w:p>
    <w:p>
      <w:pPr>
        <w:pStyle w:val="ListNumber"/>
      </w:pPr>
      <w:r>
        <w:t>Buat file baru bernama `credentials.json`</w:t>
      </w:r>
    </w:p>
    <w:p>
      <w:pPr>
        <w:pStyle w:val="ListNumber"/>
      </w:pPr>
      <w:r>
        <w:t>Isi dengan format berikut:</w:t>
      </w:r>
    </w:p>
    <w:p/>
    <w:p>
      <w:r>
        <w:t>```json</w:t>
      </w:r>
    </w:p>
    <w:p>
      <w:r>
        <w:t>{</w:t>
      </w:r>
    </w:p>
    <w:p>
      <w:r>
        <w:t xml:space="preserve">  "username": "username_sso_anda",</w:t>
      </w:r>
    </w:p>
    <w:p>
      <w:r>
        <w:t xml:space="preserve">  "password": "password_sso_anda"</w:t>
      </w:r>
    </w:p>
    <w:p>
      <w:r>
        <w:t>}</w:t>
      </w:r>
    </w:p>
    <w:p>
      <w:r>
        <w:t>```</w:t>
      </w:r>
    </w:p>
    <w:p/>
    <w:p>
      <w:r>
        <w:t>Contoh:</w:t>
      </w:r>
    </w:p>
    <w:p>
      <w:r>
        <w:t>```json</w:t>
      </w:r>
    </w:p>
    <w:p>
      <w:r>
        <w:t>{</w:t>
      </w:r>
    </w:p>
    <w:p>
      <w:r>
        <w:t xml:space="preserve">  "username": "211709876",</w:t>
      </w:r>
    </w:p>
    <w:p>
      <w:r>
        <w:t xml:space="preserve">  "password": "rahasia123"</w:t>
      </w:r>
    </w:p>
    <w:p>
      <w:r>
        <w:t>}</w:t>
      </w:r>
    </w:p>
    <w:p>
      <w:r>
        <w:t>```</w:t>
      </w:r>
    </w:p>
    <w:p/>
    <w:p>
      <w:pPr>
        <w:pStyle w:val="ListNumber"/>
      </w:pPr>
      <w:r>
        <w:t>Simpan file</w:t>
      </w:r>
    </w:p>
    <w:p/>
    <w:p>
      <w:r>
        <w:t>Keamanan:</w:t>
      </w:r>
    </w:p>
    <w:p>
      <w:pPr>
        <w:pStyle w:val="ListBullet"/>
      </w:pPr>
      <w:r>
        <w:t>⚠️ File ini berisi password plaintext</w:t>
      </w:r>
    </w:p>
    <w:p>
      <w:pPr>
        <w:pStyle w:val="ListBullet"/>
      </w:pPr>
      <w:r>
        <w:t>Jangan share ke orang lain</w:t>
      </w:r>
    </w:p>
    <w:p>
      <w:pPr>
        <w:pStyle w:val="ListBullet"/>
      </w:pPr>
      <w:r>
        <w:t>Di komputer pribadi: aman</w:t>
      </w:r>
    </w:p>
    <w:p>
      <w:pPr>
        <w:pStyle w:val="ListBullet"/>
      </w:pPr>
      <w:r>
        <w:t>Di komputer kantor/shared: gunakan cara 5A saja</w:t>
      </w:r>
    </w:p>
    <w:p/>
    <w:p>
      <w:r>
        <w:t>__________________________________________________</w:t>
      </w:r>
    </w:p>
    <w:p/>
    <w:p>
      <w:pPr>
        <w:pStyle w:val="Heading2"/>
      </w:pPr>
      <w:r>
        <w:t>6. Persiapan File Excel</w:t>
      </w:r>
    </w:p>
    <w:p/>
    <w:p>
      <w:pPr>
        <w:pStyle w:val="Heading3"/>
      </w:pPr>
      <w:r>
        <w:t>Format Excel untuk Update Usaha (DIRGC)</w:t>
      </w:r>
    </w:p>
    <w:p/>
    <w:p>
      <w:r>
        <w:t>Buat/siapkan file Excel dengan kolom berikut:</w:t>
      </w:r>
    </w:p>
    <w:p/>
    <w:p>
      <w:r>
        <w:t>| idsbr | nama_usaha | alamat | hasil_gc | latitude | longitude |</w:t>
      </w:r>
    </w:p>
    <w:p>
      <w:r>
        <w:t>|-------|-----------|--------|----------|----------|-----------|</w:t>
      </w:r>
    </w:p>
    <w:p>
      <w:r>
        <w:t>| 1234567890 | Toko ABC | Jl. Merdeka No. 1 | 1 | -0.123456 | 117.123456 |</w:t>
      </w:r>
    </w:p>
    <w:p>
      <w:r>
        <w:t>| 2345678901 | Warung XYZ | Jl. Sudirman No. 2 | 1 | -0.234567 | 117.234567 |</w:t>
      </w:r>
    </w:p>
    <w:p/>
    <w:p>
      <w:r>
        <w:t>Keterangan Kolom:</w:t>
      </w:r>
    </w:p>
    <w:p>
      <w:pPr>
        <w:pStyle w:val="ListBullet"/>
      </w:pPr>
      <w:r>
        <w:t>`idsbr`: ID usaha (wajib)</w:t>
      </w:r>
    </w:p>
    <w:p>
      <w:pPr>
        <w:pStyle w:val="ListBullet"/>
      </w:pPr>
      <w:r>
        <w:t>`nama_usaha`: Nama usaha</w:t>
      </w:r>
    </w:p>
    <w:p>
      <w:pPr>
        <w:pStyle w:val="ListBullet"/>
      </w:pPr>
      <w:r>
        <w:t>`alamat`: Alamat usaha</w:t>
      </w:r>
    </w:p>
    <w:p>
      <w:pPr>
        <w:pStyle w:val="ListBullet"/>
      </w:pPr>
      <w:r>
        <w:t>`hasil_gc`: Kode hasil GC</w:t>
      </w:r>
    </w:p>
    <w:p>
      <w:r>
        <w:t xml:space="preserve">  - `0` = Tidak Ditemukan</w:t>
      </w:r>
    </w:p>
    <w:p>
      <w:r>
        <w:t xml:space="preserve">  - `1` = Ditemukan ✅ (paling sering)</w:t>
      </w:r>
    </w:p>
    <w:p>
      <w:r>
        <w:t xml:space="preserve">  - `2` = Tambah Usaha Baru</w:t>
      </w:r>
    </w:p>
    <w:p>
      <w:r>
        <w:t xml:space="preserve">  - `3` = Tutup</w:t>
      </w:r>
    </w:p>
    <w:p>
      <w:r>
        <w:t xml:space="preserve">  - `4` = Ganda</w:t>
      </w:r>
    </w:p>
    <w:p>
      <w:pPr>
        <w:pStyle w:val="ListBullet"/>
      </w:pPr>
      <w:r>
        <w:t>`latitude`: Koordinat lintang (format desimal, bisa kosong)</w:t>
      </w:r>
    </w:p>
    <w:p>
      <w:pPr>
        <w:pStyle w:val="ListBullet"/>
      </w:pPr>
      <w:r>
        <w:t>`longitude`: Koordinat bujur (format desimal, bisa kosong)</w:t>
      </w:r>
    </w:p>
    <w:p/>
    <w:p>
      <w:r>
        <w:t>Simpan file ke folder `data/` di project (contoh: `data/data_gc.xlsx`)</w:t>
      </w:r>
    </w:p>
    <w:p/>
    <w:p>
      <w:pPr>
        <w:pStyle w:val="Heading3"/>
      </w:pPr>
      <w:r>
        <w:t>Format Excel untuk Tambah Usaha Baru</w:t>
      </w:r>
    </w:p>
    <w:p/>
    <w:p>
      <w:r>
        <w:t>Buat file Excel dengan kolom berikut:</w:t>
      </w:r>
    </w:p>
    <w:p/>
    <w:p>
      <w:r>
        <w:t>| nama_usaha | alamat | provinsi | kabupaten | kecamatan | kelurahan | latitude | longitude |</w:t>
      </w:r>
    </w:p>
    <w:p>
      <w:r>
        <w:t>|-----------|--------|----------|-----------|-----------|-----------|----------|-----------|</w:t>
      </w:r>
    </w:p>
    <w:p>
      <w:r>
        <w:t>| AMPERA AJO | Jl. A. Yani | Riau | Pekanbaru | Senapelan | Padang Bulan | 0.5304034 | 101.4425177 |</w:t>
      </w:r>
    </w:p>
    <w:p>
      <w:r>
        <w:t>| TOKO BARU | Jl. Sudirman | Riau | Pekanbaru | Sukajadi | Kampung Baru | 0.5123456 | 101.4234567 |</w:t>
      </w:r>
    </w:p>
    <w:p/>
    <w:p>
      <w:r>
        <w:t>PENTING untuk Nama Wilayah:</w:t>
      </w:r>
    </w:p>
    <w:p>
      <w:pPr>
        <w:pStyle w:val="ListBullet"/>
      </w:pPr>
      <w:r>
        <w:t>⚠️ Harus persis sama dengan nama di aplikasi MatchaPro</w:t>
      </w:r>
    </w:p>
    <w:p>
      <w:pPr>
        <w:pStyle w:val="ListBullet"/>
      </w:pPr>
      <w:r>
        <w:t>Huruf besar/kecil harus sama</w:t>
      </w:r>
    </w:p>
    <w:p>
      <w:pPr>
        <w:pStyle w:val="ListBullet"/>
      </w:pPr>
      <w:r>
        <w:t>Tidak boleh ada spasi ekstra</w:t>
      </w:r>
    </w:p>
    <w:p>
      <w:pPr>
        <w:pStyle w:val="ListBullet"/>
      </w:pPr>
      <w:r>
        <w:t>Tip: Copy-paste langsung dari aplikasi</w:t>
      </w:r>
    </w:p>
    <w:p/>
    <w:p>
      <w:r>
        <w:t>Simpan file (contoh: `tambah_usaha.xlsx`) di mana saja, nanti pilih lewat GUI.</w:t>
      </w:r>
    </w:p>
    <w:p/>
    <w:p>
      <w:r>
        <w:t>__________________________________________________</w:t>
      </w:r>
    </w:p>
    <w:p/>
    <w:p>
      <w:pPr>
        <w:pStyle w:val="Heading2"/>
      </w:pPr>
      <w:r>
        <w:t>7. Menjalankan Aplikasi</w:t>
      </w:r>
    </w:p>
    <w:p/>
    <w:p>
      <w:pPr>
        <w:pStyle w:val="Heading3"/>
      </w:pPr>
      <w:r>
        <w:t>Cara 7A: Jalankan GUI (Recommended)</w:t>
      </w:r>
    </w:p>
    <w:p/>
    <w:p>
      <w:pPr>
        <w:pStyle w:val="ListNumber"/>
      </w:pPr>
      <w:r>
        <w:t>Buka Command Prompt di folder project:</w:t>
      </w:r>
    </w:p>
    <w:p>
      <w:r>
        <w:t xml:space="preserve">   ```cmd</w:t>
      </w:r>
    </w:p>
    <w:p>
      <w:r>
        <w:t xml:space="preserve">   D:</w:t>
      </w:r>
    </w:p>
    <w:p>
      <w:r>
        <w:t xml:space="preserve">   cd Projectsautomasimatcha</w:t>
      </w:r>
    </w:p>
    <w:p>
      <w:r>
        <w:t xml:space="preserve">   ```</w:t>
      </w:r>
    </w:p>
    <w:p/>
    <w:p>
      <w:pPr>
        <w:pStyle w:val="ListNumber"/>
      </w:pPr>
      <w:r>
        <w:t>Jalankan GUI:</w:t>
      </w:r>
    </w:p>
    <w:p>
      <w:r>
        <w:t xml:space="preserve">   ```cmd</w:t>
      </w:r>
    </w:p>
    <w:p>
      <w:r>
        <w:t xml:space="preserve">   python run_matcha_gui.py</w:t>
      </w:r>
    </w:p>
    <w:p>
      <w:r>
        <w:t xml:space="preserve">   ```</w:t>
      </w:r>
    </w:p>
    <w:p/>
    <w:p>
      <w:pPr>
        <w:pStyle w:val="ListNumber"/>
      </w:pPr>
      <w:r>
        <w:t>Aplikasi akan terbuka dengan tampilan modern</w:t>
      </w:r>
    </w:p>
    <w:p/>
    <w:p>
      <w:pPr>
        <w:pStyle w:val="Heading3"/>
      </w:pPr>
      <w:r>
        <w:t>Menggunakan Fitur Update Usaha:</w:t>
      </w:r>
    </w:p>
    <w:p/>
    <w:p>
      <w:pPr>
        <w:pStyle w:val="ListNumber"/>
      </w:pPr>
      <w:r>
        <w:t>Di aplikasi, pilih tab/menu "Update Usaha"</w:t>
      </w:r>
    </w:p>
    <w:p>
      <w:pPr>
        <w:pStyle w:val="ListNumber"/>
      </w:pPr>
      <w:r>
        <w:t>Klik "Pilih File Excel", pilih file Excel Anda</w:t>
      </w:r>
    </w:p>
    <w:p>
      <w:pPr>
        <w:pStyle w:val="ListNumber"/>
      </w:pPr>
      <w:r>
        <w:t>(Opsional) Atur Start Row dan End Row</w:t>
      </w:r>
    </w:p>
    <w:p>
      <w:r>
        <w:t xml:space="preserve">   - Contoh: Start=1, End=10 → proses baris 1-10 saja</w:t>
      </w:r>
    </w:p>
    <w:p>
      <w:r>
        <w:t xml:space="preserve">   - Kosongkan untuk proses semua baris</w:t>
      </w:r>
    </w:p>
    <w:p>
      <w:pPr>
        <w:pStyle w:val="ListNumber"/>
      </w:pPr>
      <w:r>
        <w:t>Klik "Mulai Proses"</w:t>
      </w:r>
    </w:p>
    <w:p>
      <w:pPr>
        <w:pStyle w:val="ListNumber"/>
      </w:pPr>
      <w:r>
        <w:t>Browser akan terbuka otomatis</w:t>
      </w:r>
    </w:p>
    <w:p>
      <w:pPr>
        <w:pStyle w:val="ListNumber"/>
      </w:pPr>
      <w:r>
        <w:t>Jika login manual:</w:t>
      </w:r>
    </w:p>
    <w:p>
      <w:r>
        <w:t xml:space="preserve">   - Login ke SSO seperti biasa</w:t>
      </w:r>
    </w:p>
    <w:p>
      <w:r>
        <w:t xml:space="preserve">   - Masukkan OTP jika diminta</w:t>
      </w:r>
    </w:p>
    <w:p>
      <w:r>
        <w:t xml:space="preserve">   - Aplikasi akan lanjut otomatis setelah login berhasil</w:t>
      </w:r>
    </w:p>
    <w:p>
      <w:pPr>
        <w:pStyle w:val="ListNumber"/>
      </w:pPr>
      <w:r>
        <w:t>Pantau progress di aplikasi</w:t>
      </w:r>
    </w:p>
    <w:p/>
    <w:p>
      <w:pPr>
        <w:pStyle w:val="Heading3"/>
      </w:pPr>
      <w:r>
        <w:t>Menggunakan Fitur Tambah Usaha Baru:</w:t>
      </w:r>
    </w:p>
    <w:p/>
    <w:p>
      <w:pPr>
        <w:pStyle w:val="ListNumber"/>
      </w:pPr>
      <w:r>
        <w:t>Di aplikasi, pilih tab/menu "Tambah Usaha Baru"</w:t>
      </w:r>
    </w:p>
    <w:p>
      <w:pPr>
        <w:pStyle w:val="ListNumber"/>
      </w:pPr>
      <w:r>
        <w:t>Klik "Pilih File Excel", pilih file Excel tambah usaha</w:t>
      </w:r>
    </w:p>
    <w:p>
      <w:pPr>
        <w:pStyle w:val="ListNumber"/>
      </w:pPr>
      <w:r>
        <w:t>(Opsional) Atur Start/End Row</w:t>
      </w:r>
    </w:p>
    <w:p>
      <w:pPr>
        <w:pStyle w:val="ListNumber"/>
      </w:pPr>
      <w:r>
        <w:t>Klik "Mulai Proses"</w:t>
      </w:r>
    </w:p>
    <w:p>
      <w:pPr>
        <w:pStyle w:val="ListNumber"/>
      </w:pPr>
      <w:r>
        <w:t>Browser akan terbuka, proses berjalan otomatis</w:t>
      </w:r>
    </w:p>
    <w:p/>
    <w:p>
      <w:pPr>
        <w:pStyle w:val="Heading3"/>
      </w:pPr>
      <w:r>
        <w:t>Cara 7B: Jalankan CLI (Advanced)</w:t>
      </w:r>
    </w:p>
    <w:p/>
    <w:p>
      <w:r>
        <w:t>Update Usaha:</w:t>
      </w:r>
    </w:p>
    <w:p>
      <w:r>
        <w:t>```cmd</w:t>
      </w:r>
    </w:p>
    <w:p>
      <w:r>
        <w:t>python run_dirgc.py --excel-file data/data_gc.xlsx --start 1 --end 10</w:t>
      </w:r>
    </w:p>
    <w:p>
      <w:r>
        <w:t>```</w:t>
      </w:r>
    </w:p>
    <w:p/>
    <w:p>
      <w:r>
        <w:t>Tambah Usaha Baru:</w:t>
      </w:r>
    </w:p>
    <w:p>
      <w:r>
        <w:t>```cmd</w:t>
      </w:r>
    </w:p>
    <w:p>
      <w:r>
        <w:t>python run_tambah_usaha.py</w:t>
      </w:r>
    </w:p>
    <w:p>
      <w:r>
        <w:t>```</w:t>
      </w:r>
    </w:p>
    <w:p/>
    <w:p>
      <w:r>
        <w:t>__________________________________________________</w:t>
      </w:r>
    </w:p>
    <w:p/>
    <w:p>
      <w:pPr>
        <w:pStyle w:val="Heading2"/>
      </w:pPr>
      <w:r>
        <w:t>8. Troubleshooting</w:t>
      </w:r>
    </w:p>
    <w:p/>
    <w:p>
      <w:pPr>
        <w:pStyle w:val="Heading3"/>
      </w:pPr>
      <w:r>
        <w:t>Problem: "python is not recognized"</w:t>
      </w:r>
    </w:p>
    <w:p/>
    <w:p>
      <w:r>
        <w:t>Penyebab: Python tidak ada di PATH</w:t>
      </w:r>
    </w:p>
    <w:p/>
    <w:p>
      <w:r>
        <w:t>Solusi:</w:t>
      </w:r>
    </w:p>
    <w:p>
      <w:pPr>
        <w:pStyle w:val="ListNumber"/>
      </w:pPr>
      <w:r>
        <w:t>Uninstall Python (Control Panel → Uninstall a program)</w:t>
      </w:r>
    </w:p>
    <w:p>
      <w:pPr>
        <w:pStyle w:val="ListNumber"/>
      </w:pPr>
      <w:r>
        <w:t>Install ulang, PASTIKAN centang "Add python.exe to PATH"</w:t>
      </w:r>
    </w:p>
    <w:p>
      <w:pPr>
        <w:pStyle w:val="ListNumber"/>
      </w:pPr>
      <w:r>
        <w:t>Restart Command Prompt</w:t>
      </w:r>
    </w:p>
    <w:p/>
    <w:p>
      <w:pPr>
        <w:pStyle w:val="Heading3"/>
      </w:pPr>
      <w:r>
        <w:t>Problem: "pip is not recognized"</w:t>
      </w:r>
    </w:p>
    <w:p/>
    <w:p>
      <w:r>
        <w:t>Solusi:</w:t>
      </w:r>
    </w:p>
    <w:p>
      <w:r>
        <w:t>Gunakan format lengkap:</w:t>
      </w:r>
    </w:p>
    <w:p>
      <w:r>
        <w:t>```cmd</w:t>
      </w:r>
    </w:p>
    <w:p>
      <w:r>
        <w:t>python -m pip install -r requirements.txt</w:t>
      </w:r>
    </w:p>
    <w:p>
      <w:r>
        <w:t>```</w:t>
      </w:r>
    </w:p>
    <w:p/>
    <w:p>
      <w:pPr>
        <w:pStyle w:val="Heading3"/>
      </w:pPr>
      <w:r>
        <w:t>Problem: Error saat `pip install -r requirements.txt`</w:t>
      </w:r>
    </w:p>
    <w:p/>
    <w:p>
      <w:r>
        <w:t>Penyebab: Koneksi internet bermasalah atau butuh upgrade pip</w:t>
      </w:r>
    </w:p>
    <w:p/>
    <w:p>
      <w:r>
        <w:t>Solusi:</w:t>
      </w:r>
    </w:p>
    <w:p>
      <w:r>
        <w:t>```cmd</w:t>
      </w:r>
    </w:p>
    <w:p>
      <w:r>
        <w:t>python -m pip install --upgrade pip</w:t>
      </w:r>
    </w:p>
    <w:p>
      <w:r>
        <w:t>pip install -r requirements.txt</w:t>
      </w:r>
    </w:p>
    <w:p>
      <w:r>
        <w:t>```</w:t>
      </w:r>
    </w:p>
    <w:p/>
    <w:p>
      <w:pPr>
        <w:pStyle w:val="Heading3"/>
      </w:pPr>
      <w:r>
        <w:t>Problem: Error saat `playwright install chromium`</w:t>
      </w:r>
    </w:p>
    <w:p/>
    <w:p>
      <w:r>
        <w:t>Solusi:</w:t>
      </w:r>
    </w:p>
    <w:p>
      <w:r>
        <w:t>```cmd</w:t>
      </w:r>
    </w:p>
    <w:p>
      <w:r>
        <w:t>playwright install --force chromium</w:t>
      </w:r>
    </w:p>
    <w:p>
      <w:r>
        <w:t>```</w:t>
      </w:r>
    </w:p>
    <w:p/>
    <w:p>
      <w:pPr>
        <w:pStyle w:val="Heading3"/>
      </w:pPr>
      <w:r>
        <w:t>Problem: Browser tidak muncul</w:t>
      </w:r>
    </w:p>
    <w:p/>
    <w:p>
      <w:r>
        <w:t>Penyebab: Mode headless aktif</w:t>
      </w:r>
    </w:p>
    <w:p/>
    <w:p>
      <w:r>
        <w:t>Solusi:</w:t>
      </w:r>
    </w:p>
    <w:p>
      <w:pPr>
        <w:pStyle w:val="ListBullet"/>
      </w:pPr>
      <w:r>
        <w:t>Pastikan tidak ada flag `--headless`</w:t>
      </w:r>
    </w:p>
    <w:p>
      <w:pPr>
        <w:pStyle w:val="ListBullet"/>
      </w:pPr>
      <w:r>
        <w:t>Cek antivirus/firewall, pastikan tidak memblokir browser</w:t>
      </w:r>
    </w:p>
    <w:p/>
    <w:p>
      <w:pPr>
        <w:pStyle w:val="Heading3"/>
      </w:pPr>
      <w:r>
        <w:t>Problem: Koordinat tidak ter-update</w:t>
      </w:r>
    </w:p>
    <w:p/>
    <w:p>
      <w:r>
        <w:t>Kemungkinan:</w:t>
      </w:r>
    </w:p>
    <w:p/>
    <w:p>
      <w:pPr>
        <w:pStyle w:val="ListNumber"/>
      </w:pPr>
      <w:r>
        <w:t>Nilai sama → Sistem skip (ini normal)</w:t>
      </w:r>
    </w:p>
    <w:p>
      <w:r>
        <w:t xml:space="preserve">   - Log: "Skip latitude: nilai sama (0.123456)"</w:t>
      </w:r>
    </w:p>
    <w:p/>
    <w:p>
      <w:pPr>
        <w:pStyle w:val="ListNumber"/>
      </w:pPr>
      <w:r>
        <w:t>Excel kosong → Sistem skip (ini normal)</w:t>
      </w:r>
    </w:p>
    <w:p>
      <w:r>
        <w:t xml:space="preserve">   - Log: "Skip latitude: nilai Excel kosong"</w:t>
      </w:r>
    </w:p>
    <w:p/>
    <w:p>
      <w:pPr>
        <w:pStyle w:val="ListNumber"/>
      </w:pPr>
      <w:r>
        <w:t>Field tidak terlihat → Error</w:t>
      </w:r>
    </w:p>
    <w:p>
      <w:r>
        <w:t xml:space="preserve">   - Log: "Field tidak ditemukan; lewati"</w:t>
      </w:r>
    </w:p>
    <w:p>
      <w:r>
        <w:t xml:space="preserve">   - Solusi: Scroll manual atau laporkan bug</w:t>
      </w:r>
    </w:p>
    <w:p/>
    <w:p>
      <w:pPr>
        <w:pStyle w:val="Heading3"/>
      </w:pPr>
      <w:r>
        <w:t>Problem: Nama wilayah tidak ditemukan (Tambah Usaha)</w:t>
      </w:r>
    </w:p>
    <w:p/>
    <w:p>
      <w:r>
        <w:t>Penyebab: Nama tidak sesuai dengan di aplikasi</w:t>
      </w:r>
    </w:p>
    <w:p/>
    <w:p>
      <w:r>
        <w:t>Solusi:</w:t>
      </w:r>
    </w:p>
    <w:p>
      <w:pPr>
        <w:pStyle w:val="ListNumber"/>
      </w:pPr>
      <w:r>
        <w:t>Buka MatchaPro manual</w:t>
      </w:r>
    </w:p>
    <w:p>
      <w:pPr>
        <w:pStyle w:val="ListNumber"/>
      </w:pPr>
      <w:r>
        <w:t>Buka form "Tambah Usaha Baru"</w:t>
      </w:r>
    </w:p>
    <w:p>
      <w:pPr>
        <w:pStyle w:val="ListNumber"/>
      </w:pPr>
      <w:r>
        <w:t>Klik dropdown Provinsi/Kabupaten/dll</w:t>
      </w:r>
    </w:p>
    <w:p>
      <w:pPr>
        <w:pStyle w:val="ListNumber"/>
      </w:pPr>
      <w:r>
        <w:t>Copy persis nama yang muncul di dropdown</w:t>
      </w:r>
    </w:p>
    <w:p>
      <w:pPr>
        <w:pStyle w:val="ListNumber"/>
      </w:pPr>
      <w:r>
        <w:t>Paste ke Excel</w:t>
      </w:r>
    </w:p>
    <w:p>
      <w:pPr>
        <w:pStyle w:val="ListNumber"/>
      </w:pPr>
      <w:r>
        <w:t>Pastikan huruf besar/kecil sama</w:t>
      </w:r>
    </w:p>
    <w:p/>
    <w:p>
      <w:r>
        <w:t>Contoh Salah vs Benar:</w:t>
      </w:r>
    </w:p>
    <w:p>
      <w:pPr>
        <w:pStyle w:val="ListBullet"/>
      </w:pPr>
      <w:r>
        <w:t xml:space="preserve">❌ `pekanbaru` </w:t>
      </w:r>
    </w:p>
    <w:p>
      <w:pPr>
        <w:pStyle w:val="ListBullet"/>
      </w:pPr>
      <w:r>
        <w:t>❌ `PEKANBARU`</w:t>
      </w:r>
    </w:p>
    <w:p>
      <w:pPr>
        <w:pStyle w:val="ListBullet"/>
      </w:pPr>
      <w:r>
        <w:t>✅ `Pekanbaru`</w:t>
      </w:r>
    </w:p>
    <w:p/>
    <w:p>
      <w:pPr>
        <w:pStyle w:val="Heading3"/>
      </w:pPr>
      <w:r>
        <w:t>Problem: Warning popup tidak hilang</w:t>
      </w:r>
    </w:p>
    <w:p/>
    <w:p>
      <w:r>
        <w:t>Solusi:</w:t>
      </w:r>
    </w:p>
    <w:p>
      <w:r>
        <w:t>Sistem sudah otomatis handle:</w:t>
      </w:r>
    </w:p>
    <w:p>
      <w:pPr>
        <w:pStyle w:val="ListNumber"/>
      </w:pPr>
      <w:r>
        <w:t>Klik OK</w:t>
      </w:r>
    </w:p>
    <w:p>
      <w:pPr>
        <w:pStyle w:val="ListNumber"/>
      </w:pPr>
      <w:r>
        <w:t>Scroll ke bawah</w:t>
      </w:r>
    </w:p>
    <w:p>
      <w:pPr>
        <w:pStyle w:val="ListNumber"/>
      </w:pPr>
      <w:r>
        <w:t>Centang checkbox</w:t>
      </w:r>
    </w:p>
    <w:p>
      <w:pPr>
        <w:pStyle w:val="ListNumber"/>
      </w:pPr>
      <w:r>
        <w:t>Klik Simpan lagi</w:t>
      </w:r>
    </w:p>
    <w:p/>
    <w:p>
      <w:r>
        <w:t>Jika masih error, laporkan dengan screenshot.</w:t>
      </w:r>
    </w:p>
    <w:p/>
    <w:p>
      <w:pPr>
        <w:pStyle w:val="Heading3"/>
      </w:pPr>
      <w:r>
        <w:t>Problem: "Timeout" error</w:t>
      </w:r>
    </w:p>
    <w:p/>
    <w:p>
      <w:r>
        <w:t>Penyebab: Loading lambat atau internet bermasalah</w:t>
      </w:r>
    </w:p>
    <w:p/>
    <w:p>
      <w:r>
        <w:t>Solusi:</w:t>
      </w:r>
    </w:p>
    <w:p>
      <w:r>
        <w:t>```cmd</w:t>
      </w:r>
    </w:p>
    <w:p>
      <w:pPr>
        <w:pStyle w:val="Heading1"/>
      </w:pPr>
      <w:r>
        <w:t>Tingkatkan timeout</w:t>
      </w:r>
    </w:p>
    <w:p>
      <w:r>
        <w:t>python run_matcha_gui.py --web-timeout-s 60</w:t>
      </w:r>
    </w:p>
    <w:p>
      <w:r>
        <w:t>```</w:t>
      </w:r>
    </w:p>
    <w:p/>
    <w:p>
      <w:r>
        <w:t>Atau di GUI: Settings → Web Timeout → set 60</w:t>
      </w:r>
    </w:p>
    <w:p/>
    <w:p>
      <w:r>
        <w:t>__________________________________________________</w:t>
      </w:r>
    </w:p>
    <w:p/>
    <w:p>
      <w:pPr>
        <w:pStyle w:val="Heading2"/>
      </w:pPr>
      <w:r>
        <w:t>9. Transfer ke Komputer Lain</w:t>
      </w:r>
    </w:p>
    <w:p/>
    <w:p>
      <w:pPr>
        <w:pStyle w:val="Heading3"/>
      </w:pPr>
      <w:r>
        <w:t>Persiapan di Komputer Sumber</w:t>
      </w:r>
    </w:p>
    <w:p/>
    <w:p>
      <w:pPr>
        <w:pStyle w:val="ListNumber"/>
      </w:pPr>
      <w:r>
        <w:t>Copy folder project:</w:t>
      </w:r>
    </w:p>
    <w:p>
      <w:r>
        <w:t xml:space="preserve">   - Copy seluruh folder `automasimatcha`</w:t>
      </w:r>
    </w:p>
    <w:p>
      <w:r>
        <w:t xml:space="preserve">   - Pastikan struktur lengkap</w:t>
      </w:r>
    </w:p>
    <w:p/>
    <w:p>
      <w:pPr>
        <w:pStyle w:val="ListNumber"/>
      </w:pPr>
      <w:r>
        <w:t>File yang perlu di-copy:</w:t>
      </w:r>
    </w:p>
    <w:p>
      <w:r>
        <w:t xml:space="preserve">   - ✅ Seluruh folder project</w:t>
      </w:r>
    </w:p>
    <w:p>
      <w:r>
        <w:t xml:space="preserve">   - ✅ `requirements.txt` (wajib)</w:t>
      </w:r>
    </w:p>
    <w:p>
      <w:r>
        <w:t xml:space="preserve">   - ✅ File Excel di `data/` (jika ada)</w:t>
      </w:r>
    </w:p>
    <w:p>
      <w:r>
        <w:t xml:space="preserve">   - ⚠️ `config/credentials.json` (opsional, berisi password)</w:t>
      </w:r>
    </w:p>
    <w:p/>
    <w:p>
      <w:pPr>
        <w:pStyle w:val="ListNumber"/>
      </w:pPr>
      <w:r>
        <w:t>File yang TIDAK perlu:</w:t>
      </w:r>
    </w:p>
    <w:p>
      <w:r>
        <w:t xml:space="preserve">   - ❌ Folder `__pycache__/`</w:t>
      </w:r>
    </w:p>
    <w:p>
      <w:r>
        <w:t xml:space="preserve">   - ❌ Folder `logs/` (kecuali mau backup log)</w:t>
      </w:r>
    </w:p>
    <w:p>
      <w:r>
        <w:t xml:space="preserve">   - ❌ File `.pyc`</w:t>
      </w:r>
    </w:p>
    <w:p/>
    <w:p>
      <w:pPr>
        <w:pStyle w:val="Heading3"/>
      </w:pPr>
      <w:r>
        <w:t>Instalasi di Komputer Tujuan</w:t>
      </w:r>
    </w:p>
    <w:p/>
    <w:p>
      <w:pPr>
        <w:pStyle w:val="Heading4"/>
      </w:pPr>
      <w:r>
        <w:t>Langkah 1: Install Python (jika belum ada)</w:t>
      </w:r>
    </w:p>
    <w:p/>
    <w:p>
      <w:r>
        <w:t>Ikuti [Bagian 2](#2-install-python) di panduan ini.</w:t>
      </w:r>
    </w:p>
    <w:p/>
    <w:p>
      <w:pPr>
        <w:pStyle w:val="Heading4"/>
      </w:pPr>
      <w:r>
        <w:t>Langkah 2: Copy Project</w:t>
      </w:r>
    </w:p>
    <w:p/>
    <w:p>
      <w:pPr>
        <w:pStyle w:val="ListNumber"/>
      </w:pPr>
      <w:r>
        <w:t>Paste folder `automasimatcha` ke komputer baru</w:t>
      </w:r>
    </w:p>
    <w:p>
      <w:pPr>
        <w:pStyle w:val="ListNumber"/>
      </w:pPr>
      <w:r>
        <w:t>Contoh lokasi: `D:Projectsautomasimatcha`</w:t>
      </w:r>
    </w:p>
    <w:p/>
    <w:p>
      <w:pPr>
        <w:pStyle w:val="Heading4"/>
      </w:pPr>
      <w:r>
        <w:t>Langkah 3: Install Dependencies</w:t>
      </w:r>
    </w:p>
    <w:p/>
    <w:p>
      <w:r>
        <w:t>```cmd</w:t>
      </w:r>
    </w:p>
    <w:p>
      <w:pPr>
        <w:pStyle w:val="Heading1"/>
      </w:pPr>
      <w:r>
        <w:t>Masuk ke folder project</w:t>
      </w:r>
    </w:p>
    <w:p>
      <w:r>
        <w:t>D:</w:t>
      </w:r>
    </w:p>
    <w:p>
      <w:r>
        <w:t>cd Projectsautomasimatcha</w:t>
      </w:r>
    </w:p>
    <w:p/>
    <w:p>
      <w:pPr>
        <w:pStyle w:val="Heading1"/>
      </w:pPr>
      <w:r>
        <w:t>Install dependencies</w:t>
      </w:r>
    </w:p>
    <w:p>
      <w:r>
        <w:t>pip install -r requirements.txt</w:t>
      </w:r>
    </w:p>
    <w:p/>
    <w:p>
      <w:pPr>
        <w:pStyle w:val="Heading1"/>
      </w:pPr>
      <w:r>
        <w:t>Install browser</w:t>
      </w:r>
    </w:p>
    <w:p>
      <w:r>
        <w:t>playwright install chromium</w:t>
      </w:r>
    </w:p>
    <w:p>
      <w:r>
        <w:t>```</w:t>
      </w:r>
    </w:p>
    <w:p/>
    <w:p>
      <w:pPr>
        <w:pStyle w:val="Heading4"/>
      </w:pPr>
      <w:r>
        <w:t>Langkah 4: Konfigurasi Akun (jika perlu)</w:t>
      </w:r>
    </w:p>
    <w:p/>
    <w:p>
      <w:r>
        <w:t>Jika tidak copy `credentials.json`:</w:t>
      </w:r>
    </w:p>
    <w:p>
      <w:pPr>
        <w:pStyle w:val="ListBullet"/>
      </w:pPr>
      <w:r>
        <w:t>Buat file baru sesuai [Bagian 5B](#cara-5b-melalui-file-auto-login-permanen)</w:t>
      </w:r>
    </w:p>
    <w:p>
      <w:pPr>
        <w:pStyle w:val="ListBullet"/>
      </w:pPr>
      <w:r>
        <w:t>Atau isi lewat GUI sesuai [Bagian 5A](#cara-5a-melalui-gui-paling-mudah)</w:t>
      </w:r>
    </w:p>
    <w:p/>
    <w:p>
      <w:pPr>
        <w:pStyle w:val="Heading4"/>
      </w:pPr>
      <w:r>
        <w:t>Langkah 5: Test Run</w:t>
      </w:r>
    </w:p>
    <w:p/>
    <w:p>
      <w:r>
        <w:t>```cmd</w:t>
      </w:r>
    </w:p>
    <w:p>
      <w:r>
        <w:t>python run_matcha_gui.py</w:t>
      </w:r>
    </w:p>
    <w:p>
      <w:r>
        <w:t>```</w:t>
      </w:r>
    </w:p>
    <w:p/>
    <w:p>
      <w:r>
        <w:t>✅ Selesai! Aplikasi siap digunakan di komputer baru.</w:t>
      </w:r>
    </w:p>
    <w:p/>
    <w:p>
      <w:r>
        <w:t>__________________________________________________</w:t>
      </w:r>
    </w:p>
    <w:p/>
    <w:p>
      <w:pPr>
        <w:pStyle w:val="Heading2"/>
      </w:pPr>
      <w:r>
        <w:t>10. Tips &amp; Best Practices</w:t>
      </w:r>
    </w:p>
    <w:p/>
    <w:p>
      <w:pPr>
        <w:pStyle w:val="Heading3"/>
      </w:pPr>
      <w:r>
        <w:t>Untuk Pemula:</w:t>
      </w:r>
    </w:p>
    <w:p/>
    <w:p>
      <w:pPr>
        <w:pStyle w:val="ListNumber"/>
      </w:pPr>
      <w:r>
        <w:t>Mulai dengan data kecil:</w:t>
      </w:r>
    </w:p>
    <w:p>
      <w:r>
        <w:t xml:space="preserve">   - Test dengan 5-10 baris dulu</w:t>
      </w:r>
    </w:p>
    <w:p>
      <w:r>
        <w:t xml:space="preserve">   - Cek hasilnya di log</w:t>
      </w:r>
    </w:p>
    <w:p>
      <w:r>
        <w:t xml:space="preserve">   - Baru proses data lengkap</w:t>
      </w:r>
    </w:p>
    <w:p/>
    <w:p>
      <w:pPr>
        <w:pStyle w:val="ListNumber"/>
      </w:pPr>
      <w:r>
        <w:t>Backup data Excel:</w:t>
      </w:r>
    </w:p>
    <w:p>
      <w:r>
        <w:t xml:space="preserve">   - Selalu simpan copy original</w:t>
      </w:r>
    </w:p>
    <w:p>
      <w:r>
        <w:t xml:space="preserve">   - Gunakan copy untuk testing</w:t>
      </w:r>
    </w:p>
    <w:p/>
    <w:p>
      <w:pPr>
        <w:pStyle w:val="ListNumber"/>
      </w:pPr>
      <w:r>
        <w:t>Pantau log terminal:</w:t>
      </w:r>
    </w:p>
    <w:p>
      <w:r>
        <w:t xml:space="preserve">   - Baca pesan error/warning</w:t>
      </w:r>
    </w:p>
    <w:p>
      <w:r>
        <w:t xml:space="preserve">   - Screenshoot jika ada masalah</w:t>
      </w:r>
    </w:p>
    <w:p/>
    <w:p>
      <w:pPr>
        <w:pStyle w:val="ListNumber"/>
      </w:pPr>
      <w:r>
        <w:t>Jangan tutup browser:</w:t>
      </w:r>
    </w:p>
    <w:p>
      <w:r>
        <w:t xml:space="preserve">   - Browser akan otomatis tertutup setelah selesai</w:t>
      </w:r>
    </w:p>
    <w:p>
      <w:r>
        <w:t xml:space="preserve">   - Tutup manual = proses gagal</w:t>
      </w:r>
    </w:p>
    <w:p/>
    <w:p>
      <w:pPr>
        <w:pStyle w:val="Heading3"/>
      </w:pPr>
      <w:r>
        <w:t>Untuk Power User:</w:t>
      </w:r>
    </w:p>
    <w:p/>
    <w:p>
      <w:pPr>
        <w:pStyle w:val="ListNumber"/>
      </w:pPr>
      <w:r>
        <w:t>Gunakan range row:</w:t>
      </w:r>
    </w:p>
    <w:p>
      <w:r>
        <w:t xml:space="preserve">   ```cmd</w:t>
      </w:r>
    </w:p>
    <w:p>
      <w:r>
        <w:t xml:space="preserve">   python run_dirgc.py --start 1 --end 100</w:t>
      </w:r>
    </w:p>
    <w:p>
      <w:r>
        <w:t xml:space="preserve">   ```</w:t>
      </w:r>
    </w:p>
    <w:p/>
    <w:p>
      <w:pPr>
        <w:pStyle w:val="ListNumber"/>
      </w:pPr>
      <w:r>
        <w:t>Parallel processing:</w:t>
      </w:r>
    </w:p>
    <w:p>
      <w:r>
        <w:t xml:space="preserve">   - Jalankan 2 instance dengan range berbeda</w:t>
      </w:r>
    </w:p>
    <w:p>
      <w:r>
        <w:t xml:space="preserve">   - Misal: Instance 1 (row 1-500), Instance 2 (row 501-1000)</w:t>
      </w:r>
    </w:p>
    <w:p/>
    <w:p>
      <w:pPr>
        <w:pStyle w:val="ListNumber"/>
      </w:pPr>
      <w:r>
        <w:t>Custom timeout:</w:t>
      </w:r>
    </w:p>
    <w:p>
      <w:r>
        <w:t xml:space="preserve">   ```cmd</w:t>
      </w:r>
    </w:p>
    <w:p>
      <w:r>
        <w:t xml:space="preserve">   python run_dirgc.py --idle-timeout-ms 600000 --web-timeout-s 60</w:t>
      </w:r>
    </w:p>
    <w:p>
      <w:r>
        <w:t xml:space="preserve">   ```</w:t>
      </w:r>
    </w:p>
    <w:p/>
    <w:p>
      <w:pPr>
        <w:pStyle w:val="ListNumber"/>
      </w:pPr>
      <w:r>
        <w:t>Background mode (tidak recommended untuk SSO):</w:t>
      </w:r>
    </w:p>
    <w:p>
      <w:r>
        <w:t xml:space="preserve">   ```cmd</w:t>
      </w:r>
    </w:p>
    <w:p>
      <w:r>
        <w:t xml:space="preserve">   python run_dirgc.py --headless</w:t>
      </w:r>
    </w:p>
    <w:p>
      <w:r>
        <w:t xml:space="preserve">   ```</w:t>
      </w:r>
    </w:p>
    <w:p/>
    <w:p>
      <w:r>
        <w:t>__________________________________________________</w:t>
      </w:r>
    </w:p>
    <w:p/>
    <w:p>
      <w:pPr>
        <w:pStyle w:val="Heading2"/>
      </w:pPr>
      <w:r>
        <w:t>11. Cara Membaca Log</w:t>
      </w:r>
    </w:p>
    <w:p/>
    <w:p>
      <w:pPr>
        <w:pStyle w:val="Heading3"/>
      </w:pPr>
      <w:r>
        <w:t>Log di Terminal</w:t>
      </w:r>
    </w:p>
    <w:p/>
    <w:p>
      <w:r>
        <w:t>Format:</w:t>
      </w:r>
    </w:p>
    <w:p>
      <w:r>
        <w:t>```</w:t>
      </w:r>
    </w:p>
    <w:p>
      <w:r>
        <w:t>[HH:MM:SS] LEVEL: Message | key=value | key2=value2</w:t>
      </w:r>
    </w:p>
    <w:p>
      <w:r>
        <w:t>```</w:t>
      </w:r>
    </w:p>
    <w:p/>
    <w:p>
      <w:r>
        <w:t>Contoh:</w:t>
      </w:r>
    </w:p>
    <w:p>
      <w:r>
        <w:t>```</w:t>
      </w:r>
    </w:p>
    <w:p>
      <w:r>
        <w:t>[14:30:15] INFO: Processing row. | row=1 | idsbr=1234567890</w:t>
      </w:r>
    </w:p>
    <w:p>
      <w:r>
        <w:t>[14:30:18] INFO: Skip latitude: nilai sama (0.123456). | idsbr=1234567890</w:t>
      </w:r>
    </w:p>
    <w:p>
      <w:r>
        <w:t>[14:30:19] INFO: Update longitude: '117.111111' -&gt; '117.222222'. | idsbr=1234567890</w:t>
      </w:r>
    </w:p>
    <w:p>
      <w:r>
        <w:t>[14:30:25] INFO: Row summary. | row=1 | status=berhasil | note="Submit sukses"</w:t>
      </w:r>
    </w:p>
    <w:p>
      <w:r>
        <w:t>```</w:t>
      </w:r>
    </w:p>
    <w:p/>
    <w:p>
      <w:r>
        <w:t>Status yang mungkin:</w:t>
      </w:r>
    </w:p>
    <w:p>
      <w:pPr>
        <w:pStyle w:val="ListBullet"/>
      </w:pPr>
      <w:r>
        <w:t>✅ `berhasil` - Data berhasil diupdate</w:t>
      </w:r>
    </w:p>
    <w:p>
      <w:pPr>
        <w:pStyle w:val="ListBullet"/>
      </w:pPr>
      <w:r>
        <w:t>⚠️ `skipped` - Data sudah GC/duplikat (normal)</w:t>
      </w:r>
    </w:p>
    <w:p>
      <w:pPr>
        <w:pStyle w:val="ListBullet"/>
      </w:pPr>
      <w:r>
        <w:t>❌ `gagal` - Ada error (cek catatan)</w:t>
      </w:r>
    </w:p>
    <w:p>
      <w:pPr>
        <w:pStyle w:val="ListBullet"/>
      </w:pPr>
      <w:r>
        <w:t>❌ `error` - Error fatal</w:t>
      </w:r>
    </w:p>
    <w:p/>
    <w:p>
      <w:pPr>
        <w:pStyle w:val="Heading3"/>
      </w:pPr>
      <w:r>
        <w:t>Log File Excel</w:t>
      </w:r>
    </w:p>
    <w:p/>
    <w:p>
      <w:r>
        <w:t>File: `logs/YYYYMMDD/run1_1430.xlsx`</w:t>
      </w:r>
    </w:p>
    <w:p/>
    <w:p>
      <w:r>
        <w:t>Kolom:</w:t>
      </w:r>
    </w:p>
    <w:p>
      <w:pPr>
        <w:pStyle w:val="ListBullet"/>
      </w:pPr>
      <w:r>
        <w:t>`status`: berhasil / gagal / skipped / error</w:t>
      </w:r>
    </w:p>
    <w:p>
      <w:pPr>
        <w:pStyle w:val="ListBullet"/>
      </w:pPr>
      <w:r>
        <w:t>`catatan`: Detail keterangan</w:t>
      </w:r>
    </w:p>
    <w:p>
      <w:r>
        <w:t xml:space="preserve">  - "Submit sukses"</w:t>
      </w:r>
    </w:p>
    <w:p>
      <w:r>
        <w:t xml:space="preserve">  - "Sudah GC"</w:t>
      </w:r>
    </w:p>
    <w:p>
      <w:r>
        <w:t xml:space="preserve">  - "Duplikat"</w:t>
      </w:r>
    </w:p>
    <w:p>
      <w:r>
        <w:t xml:space="preserve">  - "No results found"</w:t>
      </w:r>
    </w:p>
    <w:p>
      <w:r>
        <w:t xml:space="preserve">  - dst.</w:t>
      </w:r>
    </w:p>
    <w:p/>
    <w:p>
      <w:r>
        <w:t>Filter di Excel:</w:t>
      </w:r>
    </w:p>
    <w:p>
      <w:pPr>
        <w:pStyle w:val="ListBullet"/>
      </w:pPr>
      <w:r>
        <w:t>Hanya lihat yang `gagal`: Filter kolom `status` = gagal</w:t>
      </w:r>
    </w:p>
    <w:p>
      <w:pPr>
        <w:pStyle w:val="ListBullet"/>
      </w:pPr>
      <w:r>
        <w:t>Hanya lihat yang `berhasil`: Filter kolom `status` = berhasil</w:t>
      </w:r>
    </w:p>
    <w:p/>
    <w:p>
      <w:r>
        <w:t>__________________________________________________</w:t>
      </w:r>
    </w:p>
    <w:p/>
    <w:p>
      <w:pPr>
        <w:pStyle w:val="Heading2"/>
      </w:pPr>
      <w:r>
        <w:t>12. FAQ (Frequently Asked Questions)</w:t>
      </w:r>
    </w:p>
    <w:p/>
    <w:p>
      <w:pPr>
        <w:pStyle w:val="Heading3"/>
      </w:pPr>
      <w:r>
        <w:t>Q: Apakah harus terkoneksi internet?</w:t>
      </w:r>
    </w:p>
    <w:p/>
    <w:p>
      <w:r>
        <w:t>A: Ya, untuk:</w:t>
      </w:r>
    </w:p>
    <w:p>
      <w:pPr>
        <w:pStyle w:val="ListBullet"/>
      </w:pPr>
      <w:r>
        <w:t>Install dependencies (sekali)</w:t>
      </w:r>
    </w:p>
    <w:p>
      <w:pPr>
        <w:pStyle w:val="ListBullet"/>
      </w:pPr>
      <w:r>
        <w:t>Akses aplikasi MatchaPro (setiap kali pakai)</w:t>
      </w:r>
    </w:p>
    <w:p/>
    <w:p>
      <w:pPr>
        <w:pStyle w:val="Heading3"/>
      </w:pPr>
      <w:r>
        <w:t>Q: Apakah bisa tanpa login SSO?</w:t>
      </w:r>
    </w:p>
    <w:p/>
    <w:p>
      <w:r>
        <w:t>A: Tidak bisa. SSO adalah satu-satunya cara login ke MatchaPro.</w:t>
      </w:r>
    </w:p>
    <w:p/>
    <w:p>
      <w:pPr>
        <w:pStyle w:val="Heading3"/>
      </w:pPr>
      <w:r>
        <w:t>Q: Apakah aman menyimpan password di `credentials.json`?</w:t>
      </w:r>
    </w:p>
    <w:p/>
    <w:p>
      <w:r>
        <w:t xml:space="preserve">A: </w:t>
      </w:r>
    </w:p>
    <w:p>
      <w:pPr>
        <w:pStyle w:val="ListBullet"/>
      </w:pPr>
      <w:r>
        <w:t>Di komputer pribadi: Relatif aman</w:t>
      </w:r>
    </w:p>
    <w:p>
      <w:pPr>
        <w:pStyle w:val="ListBullet"/>
      </w:pPr>
      <w:r>
        <w:t>Di komputer shared: Tidak disarankan, gunakan GUI saja</w:t>
      </w:r>
    </w:p>
    <w:p>
      <w:pPr>
        <w:pStyle w:val="ListBullet"/>
      </w:pPr>
      <w:r>
        <w:t>File JSON tidak terenkripsi (plaintext)</w:t>
      </w:r>
    </w:p>
    <w:p/>
    <w:p>
      <w:pPr>
        <w:pStyle w:val="Heading3"/>
      </w:pPr>
      <w:r>
        <w:t>Q: Berapa lama proses 1000 data?</w:t>
      </w:r>
    </w:p>
    <w:p/>
    <w:p>
      <w:r>
        <w:t>A: Tergantung:</w:t>
      </w:r>
    </w:p>
    <w:p>
      <w:pPr>
        <w:pStyle w:val="ListBullet"/>
      </w:pPr>
      <w:r>
        <w:t>1 data ~10-30 detik</w:t>
      </w:r>
    </w:p>
    <w:p>
      <w:pPr>
        <w:pStyle w:val="ListBullet"/>
      </w:pPr>
      <w:r>
        <w:t>1000 data ~3-8 jam</w:t>
      </w:r>
    </w:p>
    <w:p>
      <w:pPr>
        <w:pStyle w:val="ListBullet"/>
      </w:pPr>
      <w:r>
        <w:t>Gunakan range untuk batch kecil</w:t>
      </w:r>
    </w:p>
    <w:p/>
    <w:p>
      <w:pPr>
        <w:pStyle w:val="Heading3"/>
      </w:pPr>
      <w:r>
        <w:t>Q: Apakah bisa proses sambil pakai komputer untuk kerja lain?</w:t>
      </w:r>
    </w:p>
    <w:p/>
    <w:p>
      <w:r>
        <w:t>A: Bisa, tapi:</w:t>
      </w:r>
    </w:p>
    <w:p>
      <w:pPr>
        <w:pStyle w:val="ListBullet"/>
      </w:pPr>
      <w:r>
        <w:t>Jangan minimize browser</w:t>
      </w:r>
    </w:p>
    <w:p>
      <w:pPr>
        <w:pStyle w:val="ListBullet"/>
      </w:pPr>
      <w:r>
        <w:t>Jangan klik di dalam browser</w:t>
      </w:r>
    </w:p>
    <w:p>
      <w:pPr>
        <w:pStyle w:val="ListBullet"/>
      </w:pPr>
      <w:r>
        <w:t>Boleh pakai aplikasi lain</w:t>
      </w:r>
    </w:p>
    <w:p/>
    <w:p>
      <w:pPr>
        <w:pStyle w:val="Heading3"/>
      </w:pPr>
      <w:r>
        <w:t>Q: Jika proses terhenti di tengah jalan?</w:t>
      </w:r>
    </w:p>
    <w:p/>
    <w:p>
      <w:r>
        <w:t xml:space="preserve">A: </w:t>
      </w:r>
    </w:p>
    <w:p>
      <w:pPr>
        <w:pStyle w:val="ListNumber"/>
      </w:pPr>
      <w:r>
        <w:t>Cek log Excel terakhir</w:t>
      </w:r>
    </w:p>
    <w:p>
      <w:pPr>
        <w:pStyle w:val="ListNumber"/>
      </w:pPr>
      <w:r>
        <w:t>Lihat baris terakhir yang berhasil</w:t>
      </w:r>
    </w:p>
    <w:p>
      <w:pPr>
        <w:pStyle w:val="ListNumber"/>
      </w:pPr>
      <w:r>
        <w:t>Lanjutkan dari baris berikutnya dengan `--start`</w:t>
      </w:r>
    </w:p>
    <w:p/>
    <w:p>
      <w:r>
        <w:t>Contoh:</w:t>
      </w:r>
    </w:p>
    <w:p>
      <w:r>
        <w:t>```cmd</w:t>
      </w:r>
    </w:p>
    <w:p>
      <w:pPr>
        <w:pStyle w:val="Heading1"/>
      </w:pPr>
      <w:r>
        <w:t>Terakhir berhasil baris 150</w:t>
      </w:r>
    </w:p>
    <w:p>
      <w:r>
        <w:t>python run_dirgc.py --start 151 --end 1000</w:t>
      </w:r>
    </w:p>
    <w:p>
      <w:r>
        <w:t>```</w:t>
      </w:r>
    </w:p>
    <w:p/>
    <w:p>
      <w:pPr>
        <w:pStyle w:val="Heading3"/>
      </w:pPr>
      <w:r>
        <w:t>Q: Apakah harus pakai Excel? Bisa CSV?</w:t>
      </w:r>
    </w:p>
    <w:p/>
    <w:p>
      <w:r>
        <w:t>A: Harus Excel (.xlsx). Jika punya CSV:</w:t>
      </w:r>
    </w:p>
    <w:p>
      <w:pPr>
        <w:pStyle w:val="ListNumber"/>
      </w:pPr>
      <w:r>
        <w:t>Buka di Excel/LibreOffice</w:t>
      </w:r>
    </w:p>
    <w:p>
      <w:pPr>
        <w:pStyle w:val="ListNumber"/>
      </w:pPr>
      <w:r>
        <w:t>Save As → Excel Workbook (.xlsx)</w:t>
      </w:r>
    </w:p>
    <w:p/>
    <w:p>
      <w:pPr>
        <w:pStyle w:val="Heading3"/>
      </w:pPr>
      <w:r>
        <w:t>Q: Koordinat format apa yang benar?</w:t>
      </w:r>
    </w:p>
    <w:p/>
    <w:p>
      <w:r>
        <w:t>A: Format desimal (Decimal Degrees):</w:t>
      </w:r>
    </w:p>
    <w:p>
      <w:pPr>
        <w:pStyle w:val="ListBullet"/>
      </w:pPr>
      <w:r>
        <w:t>✅ `-0.123456` (bisa negatif)</w:t>
      </w:r>
    </w:p>
    <w:p>
      <w:pPr>
        <w:pStyle w:val="ListBullet"/>
      </w:pPr>
      <w:r>
        <w:t>✅ `117.654321`</w:t>
      </w:r>
    </w:p>
    <w:p>
      <w:pPr>
        <w:pStyle w:val="ListBullet"/>
      </w:pPr>
      <w:r>
        <w:t>❌ `0° 7' 24.44" S` (DMS, tidak didukung)</w:t>
      </w:r>
    </w:p>
    <w:p/>
    <w:p>
      <w:r>
        <w:t>Convert DMS ke Decimal: Gunakan tool online atau Excel formula.</w:t>
      </w:r>
    </w:p>
    <w:p/>
    <w:p>
      <w:r>
        <w:t>__________________________________________________</w:t>
      </w:r>
    </w:p>
    <w:p/>
    <w:p>
      <w:pPr>
        <w:pStyle w:val="Heading2"/>
      </w:pPr>
      <w:r>
        <w:t>13. Kontak &amp; Dukungan</w:t>
      </w:r>
    </w:p>
    <w:p/>
    <w:p>
      <w:r>
        <w:t>Dikembangkan oleh:</w:t>
      </w:r>
    </w:p>
    <w:p>
      <w:r>
        <w:t>Tim IPDS BPS Kabupaten Bulungan</w:t>
      </w:r>
    </w:p>
    <w:p/>
    <w:p>
      <w:r>
        <w:t>Untuk pertanyaan/bug report:</w:t>
      </w:r>
    </w:p>
    <w:p>
      <w:pPr>
        <w:pStyle w:val="ListBullet"/>
      </w:pPr>
      <w:r>
        <w:t>GitHub Issues: https://github.com/bpskabbulungan/otomatisasidirgc-6502/issues</w:t>
      </w:r>
    </w:p>
    <w:p>
      <w:pPr>
        <w:pStyle w:val="ListBullet"/>
      </w:pPr>
      <w:r>
        <w:t>Email: (jika ada)</w:t>
      </w:r>
    </w:p>
    <w:p/>
    <w:p>
      <w:r>
        <w:t>Update &amp; Changelog:</w:t>
      </w:r>
    </w:p>
    <w:p>
      <w:pPr>
        <w:pStyle w:val="ListBullet"/>
      </w:pPr>
      <w:r>
        <w:t>Cek GitHub repository untuk versi terbaru</w:t>
      </w:r>
    </w:p>
    <w:p/>
    <w:p>
      <w:r>
        <w:t>__________________________________________________</w:t>
      </w:r>
    </w:p>
    <w:p/>
    <w:p>
      <w:pPr>
        <w:pStyle w:val="Heading2"/>
      </w:pPr>
      <w:r>
        <w:t>14. Lisensi &amp; Disclaimer</w:t>
      </w:r>
    </w:p>
    <w:p/>
    <w:p>
      <w:pPr>
        <w:pStyle w:val="ListBullet"/>
      </w:pPr>
      <w:r>
        <w:t>Aplikasi ini untuk internal BPS</w:t>
      </w:r>
    </w:p>
    <w:p>
      <w:pPr>
        <w:pStyle w:val="ListBullet"/>
      </w:pPr>
      <w:r>
        <w:t>Gunakan dengan bijak dan bertanggung jawab</w:t>
      </w:r>
    </w:p>
    <w:p>
      <w:pPr>
        <w:pStyle w:val="ListBullet"/>
      </w:pPr>
      <w:r>
        <w:t>Developer tidak bertanggung jawab atas kesalahan data hasil otomasi</w:t>
      </w:r>
    </w:p>
    <w:p>
      <w:pPr>
        <w:pStyle w:val="ListBullet"/>
      </w:pPr>
      <w:r>
        <w:t>Selalu cek hasil akhir sebelum submit resmi</w:t>
      </w:r>
    </w:p>
    <w:p/>
    <w:p>
      <w:r>
        <w:t>__________________________________________________</w:t>
      </w:r>
    </w:p>
    <w:p/>
    <w:p>
      <w:r>
        <w:t>🎉 Selamat! Panduan lengkap selesai.</w:t>
      </w:r>
    </w:p>
    <w:p/>
    <w:p>
      <w:r>
        <w:t>Jika mengikuti panduan dari awal, aplikasi seharusnya sudah berjalan dengan baik.</w:t>
      </w:r>
    </w:p>
    <w:p/>
    <w:p>
      <w:r>
        <w:t>Semoga membantu dan mempermudah pekerjaan! 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